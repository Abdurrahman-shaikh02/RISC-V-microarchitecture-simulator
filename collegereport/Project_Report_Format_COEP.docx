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44"/>
        </w:rPr>
        <w:t>PROJECT REPORT</w:t>
      </w:r>
    </w:p>
    <w:p>
      <w:pPr>
        <w:spacing w:after="240"/>
        <w:jc w:val="center"/>
      </w:pPr>
      <w:r>
        <w:drawing>
          <wp:inline xmlns:a="http://schemas.openxmlformats.org/drawingml/2006/main" xmlns:pic="http://schemas.openxmlformats.org/drawingml/2006/picture">
            <wp:extent cx="1325880" cy="1642619"/>
            <wp:docPr id="1" name="Picture 1"/>
            <wp:cNvGraphicFramePr>
              <a:graphicFrameLocks noChangeAspect="1"/>
            </wp:cNvGraphicFramePr>
            <a:graphic>
              <a:graphicData uri="http://schemas.openxmlformats.org/drawingml/2006/picture">
                <pic:pic>
                  <pic:nvPicPr>
                    <pic:cNvPr id="0" name="coep_logo.png"/>
                    <pic:cNvPicPr/>
                  </pic:nvPicPr>
                  <pic:blipFill>
                    <a:blip r:embed="rId9"/>
                    <a:stretch>
                      <a:fillRect/>
                    </a:stretch>
                  </pic:blipFill>
                  <pic:spPr>
                    <a:xfrm>
                      <a:off x="0" y="0"/>
                      <a:ext cx="1325880" cy="1642619"/>
                    </a:xfrm>
                    <a:prstGeom prst="rect"/>
                  </pic:spPr>
                </pic:pic>
              </a:graphicData>
            </a:graphic>
          </wp:inline>
        </w:drawing>
      </w:r>
    </w:p>
    <w:p>
      <w:pPr>
        <w:spacing w:after="440"/>
        <w:jc w:val="center"/>
      </w:pPr>
      <w:r>
        <w:rPr>
          <w:rFonts w:ascii="Times New Roman" w:hAnsi="Times New Roman"/>
          <w:b/>
          <w:sz w:val="34"/>
        </w:rPr>
        <w:t>COEP Technological University Pune</w:t>
      </w:r>
    </w:p>
    <w:p>
      <w:pPr>
        <w:spacing w:after="400"/>
        <w:jc w:val="center"/>
      </w:pPr>
      <w:r>
        <w:rPr>
          <w:rFonts w:ascii="Times New Roman" w:hAnsi="Times New Roman"/>
          <w:b w:val="0"/>
          <w:sz w:val="28"/>
        </w:rPr>
        <w:t>[Insert Department Name]</w:t>
      </w:r>
    </w:p>
    <w:p>
      <w:pPr>
        <w:spacing w:after="440"/>
        <w:jc w:val="center"/>
      </w:pPr>
      <w:r>
        <w:rPr>
          <w:rFonts w:ascii="Times New Roman" w:hAnsi="Times New Roman"/>
          <w:b/>
          <w:sz w:val="32"/>
        </w:rPr>
        <w:t>[PROJECT TITLE]</w:t>
      </w:r>
    </w:p>
    <w:p>
      <w:pPr>
        <w:spacing w:after="400"/>
        <w:jc w:val="center"/>
      </w:pPr>
      <w:r>
        <w:rPr>
          <w:rFonts w:ascii="Times New Roman" w:hAnsi="Times New Roman"/>
          <w:b w:val="0"/>
          <w:sz w:val="24"/>
        </w:rPr>
        <w:t>Submitted in partial fulfilment of the requirements for [Course / Project / Academic Requirement]</w:t>
      </w:r>
    </w:p>
    <w:p>
      <w:pPr>
        <w:spacing w:after="360"/>
        <w:jc w:val="center"/>
      </w:pPr>
      <w:r>
        <w:rPr>
          <w:rFonts w:ascii="Times New Roman" w:hAnsi="Times New Roman"/>
          <w:b w:val="0"/>
          <w:sz w:val="24"/>
        </w:rPr>
        <w:t>Academic Year: [20XX–20XX]</w:t>
      </w:r>
    </w:p>
    <w:p>
      <w:pPr>
        <w:spacing w:after="100"/>
        <w:jc w:val="center"/>
      </w:pPr>
      <w:r>
        <w:rPr>
          <w:rFonts w:ascii="Times New Roman" w:hAnsi="Times New Roman"/>
          <w:b/>
          <w:sz w:val="24"/>
        </w:rPr>
        <w:t>Submitted by</w:t>
      </w:r>
    </w:p>
    <w:p>
      <w:pPr>
        <w:spacing w:after="320"/>
        <w:jc w:val="center"/>
      </w:pPr>
      <w:r>
        <w:rPr>
          <w:rFonts w:ascii="Times New Roman" w:hAnsi="Times New Roman"/>
          <w:b w:val="0"/>
          <w:sz w:val="24"/>
        </w:rPr>
        <w:t>[Student Name]  |  [MIS Number]</w:t>
      </w:r>
    </w:p>
    <w:p>
      <w:pPr>
        <w:spacing w:after="160"/>
        <w:jc w:val="center"/>
      </w:pPr>
      <w:r>
        <w:rPr>
          <w:rFonts w:ascii="Times New Roman" w:hAnsi="Times New Roman"/>
          <w:b w:val="0"/>
          <w:sz w:val="24"/>
        </w:rPr>
        <w:t>Project Guide / Internal Supervisor: [Name]</w:t>
      </w:r>
    </w:p>
    <w:p>
      <w:pPr>
        <w:spacing w:after="160"/>
        <w:jc w:val="center"/>
      </w:pPr>
      <w:r>
        <w:rPr>
          <w:rFonts w:ascii="Times New Roman" w:hAnsi="Times New Roman"/>
          <w:b w:val="0"/>
          <w:sz w:val="24"/>
        </w:rPr>
        <w:t>External Guide / Industry Mentor (if applicable): [Name]</w:t>
      </w:r>
    </w:p>
    <w:p>
      <w:r>
        <w:br w:type="page"/>
      </w:r>
    </w:p>
    <w:p>
      <w:pPr>
        <w:pStyle w:val="Heading1"/>
      </w:pPr>
      <w:r>
        <w:t>Contents</w:t>
      </w:r>
    </w:p>
    <w:p>
      <w:pPr>
        <w:pStyle w:val="ListBullet"/>
      </w:pPr>
      <w:r>
        <w:t>Abstract</w:t>
      </w:r>
    </w:p>
    <w:p>
      <w:pPr>
        <w:pStyle w:val="ListNumber"/>
      </w:pPr>
      <w:r>
        <w:t>1. Introduction</w:t>
      </w:r>
    </w:p>
    <w:p>
      <w:pPr>
        <w:pStyle w:val="ListNumber"/>
      </w:pPr>
      <w:r>
        <w:t>2. Problem Statement and Motivation</w:t>
      </w:r>
    </w:p>
    <w:p>
      <w:pPr>
        <w:pStyle w:val="ListNumber"/>
      </w:pPr>
      <w:r>
        <w:t>3. Objectives and Scope</w:t>
      </w:r>
    </w:p>
    <w:p>
      <w:pPr>
        <w:pStyle w:val="ListNumber"/>
      </w:pPr>
      <w:r>
        <w:t>4. Background / Literature Review</w:t>
      </w:r>
    </w:p>
    <w:p>
      <w:pPr>
        <w:pStyle w:val="ListNumber"/>
      </w:pPr>
      <w:r>
        <w:t>5. Requirements and Constraints</w:t>
      </w:r>
    </w:p>
    <w:p>
      <w:pPr>
        <w:pStyle w:val="ListNumber"/>
      </w:pPr>
      <w:r>
        <w:t>6. System Design and Architecture</w:t>
      </w:r>
    </w:p>
    <w:p>
      <w:pPr>
        <w:pStyle w:val="ListNumber"/>
      </w:pPr>
      <w:r>
        <w:t>7. Methodology / Proposed Approach</w:t>
      </w:r>
    </w:p>
    <w:p>
      <w:pPr>
        <w:pStyle w:val="ListNumber"/>
      </w:pPr>
      <w:r>
        <w:t>8. Implementation</w:t>
      </w:r>
    </w:p>
    <w:p>
      <w:pPr>
        <w:pStyle w:val="ListNumber"/>
      </w:pPr>
      <w:r>
        <w:t>9. Testing and Validation</w:t>
      </w:r>
    </w:p>
    <w:p>
      <w:pPr>
        <w:pStyle w:val="ListNumber"/>
      </w:pPr>
      <w:r>
        <w:t>10. Results and Discussion</w:t>
      </w:r>
    </w:p>
    <w:p>
      <w:pPr>
        <w:pStyle w:val="ListNumber"/>
      </w:pPr>
      <w:r>
        <w:t>11. Challenges and Limitations</w:t>
      </w:r>
    </w:p>
    <w:p>
      <w:pPr>
        <w:pStyle w:val="ListNumber"/>
      </w:pPr>
      <w:r>
        <w:t>12. Conclusion and Future Scope</w:t>
      </w:r>
    </w:p>
    <w:p>
      <w:pPr>
        <w:pStyle w:val="ListBullet"/>
      </w:pPr>
      <w:r>
        <w:t>Acknowledgments</w:t>
      </w:r>
    </w:p>
    <w:p>
      <w:pPr>
        <w:pStyle w:val="ListBullet"/>
      </w:pPr>
      <w:r>
        <w:t>References</w:t>
      </w:r>
    </w:p>
    <w:p>
      <w:pPr>
        <w:pStyle w:val="ListBullet"/>
      </w:pPr>
      <w:r>
        <w:t>Appendices (if applicable)</w:t>
      </w:r>
    </w:p>
    <w:p>
      <w:r>
        <w:t>Note: The contents are a suggested structure. Modify section titles and ordering to suit the nature and requirements of the project.</w:t>
      </w:r>
    </w:p>
    <w:p>
      <w:r>
        <w:br w:type="page"/>
      </w:r>
    </w:p>
    <w:p>
      <w:pPr>
        <w:pStyle w:val="Heading1"/>
      </w:pPr>
      <w:r>
        <w:t>Guidelines for Preparation of the Project Report</w:t>
      </w:r>
    </w:p>
    <w:p>
      <w:pPr>
        <w:pStyle w:val="Heading2"/>
      </w:pPr>
      <w:r>
        <w:t>Abstract</w:t>
      </w:r>
    </w:p>
    <w:p>
      <w:r>
        <w:t>Summarize the project in approximately 150–300 words. State the problem, objective, approach, major implementation details, and key results. Write this after completing the report.</w:t>
      </w:r>
    </w:p>
    <w:p>
      <w:pPr>
        <w:pStyle w:val="Heading2"/>
      </w:pPr>
      <w:r>
        <w:t>1. Introduction</w:t>
      </w:r>
    </w:p>
    <w:p>
      <w:r>
        <w:t>Introduce the project domain and context. Explain why the topic matters, what the project aims to accomplish, and how the report is organized.</w:t>
      </w:r>
    </w:p>
    <w:p>
      <w:pPr>
        <w:pStyle w:val="Heading2"/>
      </w:pPr>
      <w:r>
        <w:t>2. Problem Statement and Motivation</w:t>
      </w:r>
    </w:p>
    <w:p>
      <w:r>
        <w:t>Define the specific problem being addressed. Explain the need for the project, the shortcomings of existing approaches (where relevant), and the motivation behind your solution.</w:t>
      </w:r>
    </w:p>
    <w:p>
      <w:pPr>
        <w:pStyle w:val="Heading2"/>
      </w:pPr>
      <w:r>
        <w:t>3. Objectives and Scope</w:t>
      </w:r>
    </w:p>
    <w:p>
      <w:r>
        <w:t>List clear, verifiable objectives. Describe what the project includes and explicitly state what is outside its scope.</w:t>
      </w:r>
    </w:p>
    <w:p>
      <w:pPr>
        <w:pStyle w:val="Heading2"/>
      </w:pPr>
      <w:r>
        <w:t>4. Background / Literature Review</w:t>
      </w:r>
    </w:p>
    <w:p>
      <w:r>
        <w:t>Explain the concepts, technologies, prior work, tools, or existing systems needed to understand the project. Compare relevant approaches and cite sources. For a small implementation project, this section may be concise.</w:t>
      </w:r>
    </w:p>
    <w:p>
      <w:pPr>
        <w:pStyle w:val="Heading2"/>
      </w:pPr>
      <w:r>
        <w:t>5. Requirements and Constraints</w:t>
      </w:r>
    </w:p>
    <w:p>
      <w:r>
        <w:t>Specify functional and non-functional requirements, inputs and outputs, hardware/software requirements, assumptions, and constraints. Include use cases or requirement tables if useful.</w:t>
      </w:r>
    </w:p>
    <w:p>
      <w:pPr>
        <w:pStyle w:val="Heading2"/>
      </w:pPr>
      <w:r>
        <w:t>6. System Design and Architecture</w:t>
      </w:r>
    </w:p>
    <w:p>
      <w:r>
        <w:t>Describe the overall architecture and major components. Include block diagrams, flowcharts, UML diagrams, data structures, circuit diagrams, or other design artefacts where relevant. Explain how components interact.</w:t>
      </w:r>
    </w:p>
    <w:p>
      <w:pPr>
        <w:pStyle w:val="Heading2"/>
      </w:pPr>
      <w:r>
        <w:t>7. Methodology / Proposed Approach</w:t>
      </w:r>
    </w:p>
    <w:p>
      <w:r>
        <w:t>Describe the approach used to solve the problem, including algorithms, design decisions, workflows, mathematical models, or implementation strategy. Explain important alternatives and why your approach was selected.</w:t>
      </w:r>
    </w:p>
    <w:p>
      <w:pPr>
        <w:pStyle w:val="Heading2"/>
      </w:pPr>
      <w:r>
        <w:t>8. Implementation</w:t>
      </w:r>
    </w:p>
    <w:p>
      <w:r>
        <w:t>Explain how the design was implemented. Organize the discussion by module or component. Include key code snippets, interfaces, configuration, and implementation decisions where they clarify the work; avoid pasting the entire source code into the main report.</w:t>
      </w:r>
    </w:p>
    <w:p>
      <w:pPr>
        <w:pStyle w:val="Heading2"/>
      </w:pPr>
      <w:r>
        <w:t>9. Testing and Validation</w:t>
      </w:r>
    </w:p>
    <w:p>
      <w:r>
        <w:t>Describe the test strategy, test cases, datasets or inputs, expected results, and actual results. Explain how correctness and reliability were checked. Include comparisons with a reference implementation or baseline if applicable.</w:t>
      </w:r>
    </w:p>
    <w:p>
      <w:pPr>
        <w:pStyle w:val="Heading2"/>
      </w:pPr>
      <w:r>
        <w:t>10. Results and Discussion</w:t>
      </w:r>
    </w:p>
    <w:p>
      <w:r>
        <w:t>Present the output and evidence that the objectives were met. Use tables, plots, screenshots, measurements, or example outputs as appropriate. Interpret the results rather than merely listing them, and state any limitations in the evaluation.</w:t>
      </w:r>
    </w:p>
    <w:p>
      <w:pPr>
        <w:pStyle w:val="Heading2"/>
      </w:pPr>
      <w:r>
        <w:t>11. Challenges and Limitations</w:t>
      </w:r>
    </w:p>
    <w:p>
      <w:r>
        <w:t>Discuss important technical or practical difficulties, how they were addressed, and the limitations that remain. Distinguish resolved challenges from unresolved limitations.</w:t>
      </w:r>
    </w:p>
    <w:p>
      <w:pPr>
        <w:pStyle w:val="Heading2"/>
      </w:pPr>
      <w:r>
        <w:t>12. Conclusion and Future Scope</w:t>
      </w:r>
    </w:p>
    <w:p>
      <w:r>
        <w:t>Summarize what was built, the main outcomes, and which objectives were achieved. Suggest realistic extensions, improvements, optimizations, or additional experiments.</w:t>
      </w:r>
    </w:p>
    <w:p>
      <w:pPr>
        <w:pStyle w:val="Heading2"/>
      </w:pPr>
      <w:r>
        <w:t>Acknowledgments</w:t>
      </w:r>
    </w:p>
    <w:p>
      <w:r>
        <w:t>Thank the project guide, team members, department, organization, or other people who provided meaningful guidance or support.</w:t>
      </w:r>
    </w:p>
    <w:p>
      <w:pPr>
        <w:pStyle w:val="Heading2"/>
      </w:pPr>
      <w:r>
        <w:t>References</w:t>
      </w:r>
    </w:p>
    <w:p>
      <w:r>
        <w:t>List books, papers, websites, documentation, datasets, and other sources cited in the report. Use one consistent citation style and include enough information for readers to locate each source.</w:t>
      </w:r>
    </w:p>
    <w:p>
      <w:pPr>
        <w:pStyle w:val="Heading2"/>
      </w:pPr>
      <w:r>
        <w:t>Appendices (if applicable)</w:t>
      </w:r>
    </w:p>
    <w:p>
      <w:r>
        <w:t>Place supporting material here, such as detailed test cases, large tables, supplementary figures, user instructions, or selected code. Keep essential explanations in the main report.</w:t>
      </w:r>
    </w:p>
    <w:p>
      <w:pPr>
        <w:pStyle w:val="Heading1"/>
      </w:pPr>
      <w:r>
        <w:t>Project Team and Individual Contributions</w:t>
      </w:r>
    </w:p>
    <w:p>
      <w:r>
        <w:t>State whether the project was completed individually or as a team. If it was a team project, mention the team size, each member’s role, and your own specific contributions.</w:t>
      </w:r>
    </w:p>
    <w:p>
      <w:r>
        <w:t>Team / individual project: [Specify]</w:t>
      </w:r>
    </w:p>
    <w:p>
      <w:r>
        <w:t>Team size (if applicable): [Specify]</w:t>
      </w:r>
    </w:p>
    <w:p>
      <w:r>
        <w:t>Your role and contributions: [Specify]</w:t>
      </w:r>
    </w:p>
    <w:p>
      <w:pPr>
        <w:pStyle w:val="Heading1"/>
      </w:pPr>
      <w:r>
        <w:t>Ethical Practices and Responsible Use</w:t>
      </w:r>
    </w:p>
    <w:p>
      <w:r>
        <w:t>Briefly state how you handled citations, third-party code and libraries, data privacy, permissions, safety, and any other ethical considerations relevant to the project. Clearly identify reused or adapted material.</w:t>
      </w:r>
    </w:p>
    <w:p>
      <w:pPr>
        <w:pStyle w:val="Heading1"/>
      </w:pPr>
      <w:r>
        <w:t>Suggested Report Checklist</w:t>
      </w:r>
    </w:p>
    <w:p>
      <w:pPr>
        <w:pStyle w:val="ListBullet"/>
      </w:pPr>
      <w:r>
        <w:t>The title page includes the project title, department, academic year, student details, and guide details.</w:t>
      </w:r>
    </w:p>
    <w:p>
      <w:pPr>
        <w:pStyle w:val="ListBullet"/>
      </w:pPr>
      <w:r>
        <w:t>The problem statement and objectives are clear and specific.</w:t>
      </w:r>
    </w:p>
    <w:p>
      <w:pPr>
        <w:pStyle w:val="ListBullet"/>
      </w:pPr>
      <w:r>
        <w:t>Design diagrams are labelled and discussed in the text.</w:t>
      </w:r>
    </w:p>
    <w:p>
      <w:pPr>
        <w:pStyle w:val="ListBullet"/>
      </w:pPr>
      <w:r>
        <w:t>Implementation details are sufficient for the reader to understand the system.</w:t>
      </w:r>
    </w:p>
    <w:p>
      <w:pPr>
        <w:pStyle w:val="ListBullet"/>
      </w:pPr>
      <w:r>
        <w:t>Testing methodology and results are included.</w:t>
      </w:r>
    </w:p>
    <w:p>
      <w:pPr>
        <w:pStyle w:val="ListBullet"/>
      </w:pPr>
      <w:r>
        <w:t>All figures, tables, and equations are numbered and referenced in the text.</w:t>
      </w:r>
    </w:p>
    <w:p>
      <w:pPr>
        <w:pStyle w:val="ListBullet"/>
      </w:pPr>
      <w:r>
        <w:t>External sources, libraries, datasets, and adapted material are acknowledged.</w:t>
      </w:r>
    </w:p>
    <w:p>
      <w:pPr>
        <w:pStyle w:val="ListBullet"/>
      </w:pPr>
      <w:r>
        <w:t>The conclusion is supported by the results presented.</w:t>
      </w:r>
    </w:p>
    <w:p>
      <w:pPr>
        <w:pStyle w:val="ListBullet"/>
      </w:pPr>
      <w:r>
        <w:t>The report follows any additional department formatting and submission requirements.</w:t>
      </w:r>
    </w:p>
    <w:sectPr w:rsidR="00FC693F" w:rsidRPr="0006063C" w:rsidSect="00034616">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Project Report  |  COEP Technological University Pune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